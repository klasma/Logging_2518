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142-2024 i Övertorneå kommun</w:t>
      </w:r>
    </w:p>
    <w:p>
      <w:r>
        <w:t>Detta dokument behandlar höga naturvärden i avverkningsanmälan A 142-2024 i Övertorneå kommun. Denna avverkningsanmälan inkom 2024-01-02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spillkråka (NT, §4)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6028"/>
            <wp:docPr id="1" name="Picture 1"/>
            <wp:cNvGraphicFramePr>
              <a:graphicFrameLocks noChangeAspect="1"/>
            </wp:cNvGraphicFramePr>
            <a:graphic>
              <a:graphicData uri="http://schemas.openxmlformats.org/drawingml/2006/picture">
                <pic:pic>
                  <pic:nvPicPr>
                    <pic:cNvPr id="0" name="A 142-2024 karta.png"/>
                    <pic:cNvPicPr/>
                  </pic:nvPicPr>
                  <pic:blipFill>
                    <a:blip r:embed="rId16"/>
                    <a:stretch>
                      <a:fillRect/>
                    </a:stretch>
                  </pic:blipFill>
                  <pic:spPr>
                    <a:xfrm>
                      <a:off x="0" y="0"/>
                      <a:ext cx="5486400" cy="5656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7417390, E 875590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
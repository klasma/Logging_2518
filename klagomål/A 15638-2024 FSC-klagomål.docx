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15638-2024 i Övertorneå kommun</w:t>
      </w:r>
    </w:p>
    <w:p>
      <w:r>
        <w:t>Detta klagomål behandlar höga naturvärden i avverkningsanmälan A 15638-2024 i Övertorneå kommun som inkom 2024-04-21 och omfattar 15,5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15638-2024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7383594, E 877701 i SWEREF 99 TM.</w:t>
      </w:r>
    </w:p>
    <w:p>
      <w:r>
        <w:t>I avverkningsanmälan finns fynd av 19 naturvårdsarter, varav 7 är rödlistade, 7 är fridlysta, 18 är typiska (T) och 8 är signalarter (S): garnlav (VU, T), knärot (VU, T, §8), gammelgransskål (NT, T), lunglav (NT, T), rynkskinn (NT, T), tretåig hackspett (NT, T, §4), violmussling (NT, T), barkticka (S, T), bronshjon (S, T), luddlav (S, T), norrlandslav (S, T), skinnlav (S, T), spindelblomster (S, T, §8), stor aspticka (S, T), stuplav (S, T), järpe (T, §4),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4.29 ha med buffertzonerna och får av detta skäl inte avverkas.</w:t>
      </w:r>
    </w:p>
    <w:p>
      <w:pPr>
        <w:pStyle w:val="Caption"/>
      </w:pPr>
      <w:r>
        <w:drawing>
          <wp:inline xmlns:a="http://schemas.openxmlformats.org/drawingml/2006/main" xmlns:pic="http://schemas.openxmlformats.org/drawingml/2006/picture">
            <wp:extent cx="5486400" cy="5194169"/>
            <wp:docPr id="2" name="Picture 2"/>
            <wp:cNvGraphicFramePr>
              <a:graphicFrameLocks noChangeAspect="1"/>
            </wp:cNvGraphicFramePr>
            <a:graphic>
              <a:graphicData uri="http://schemas.openxmlformats.org/drawingml/2006/picture">
                <pic:pic>
                  <pic:nvPicPr>
                    <pic:cNvPr id="0" name="A 15638-2024 karta knärot.png"/>
                    <pic:cNvPicPr/>
                  </pic:nvPicPr>
                  <pic:blipFill>
                    <a:blip r:embed="rId17"/>
                    <a:stretch>
                      <a:fillRect/>
                    </a:stretch>
                  </pic:blipFill>
                  <pic:spPr>
                    <a:xfrm>
                      <a:off x="0" y="0"/>
                      <a:ext cx="5486400" cy="51941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7383594, E 877701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
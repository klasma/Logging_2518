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16457-2024 i Övertorneå kommun</w:t>
      </w:r>
    </w:p>
    <w:p>
      <w:r>
        <w:t>Detta dokument behandlar höga naturvärden i avverkningsanmälan A 16457-2024 i Övertorneå kommun. Denna avverkningsanmälan inkom 2024-04-26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6457-2024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7409869, E 866177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
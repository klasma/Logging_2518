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18489-2024 i Övertorneå kommun</w:t>
      </w:r>
    </w:p>
    <w:p>
      <w:r>
        <w:t>Detta klagomål behandlar höga naturvärden i avverkningsanmälan A 18489-2024 i Övertorneå kommun som inkom 2024-05-13 och omfattar 5,4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18489-2024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7430679, E 874992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
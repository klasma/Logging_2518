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18671-2024 i Övertorneå kommun</w:t>
      </w:r>
    </w:p>
    <w:p>
      <w:r>
        <w:t>Detta dokument behandlar höga naturvärden i avverkningsanmälan A 18671-2024 i Övertorneå kommun. Denna avverkningsanmälan inkom 2024-05-14 00:00:00 och omfattar 35,2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trolldruva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9034"/>
            <wp:docPr id="1" name="Picture 1"/>
            <wp:cNvGraphicFramePr>
              <a:graphicFrameLocks noChangeAspect="1"/>
            </wp:cNvGraphicFramePr>
            <a:graphic>
              <a:graphicData uri="http://schemas.openxmlformats.org/drawingml/2006/picture">
                <pic:pic>
                  <pic:nvPicPr>
                    <pic:cNvPr id="0" name="A 18671-2024 karta.png"/>
                    <pic:cNvPicPr/>
                  </pic:nvPicPr>
                  <pic:blipFill>
                    <a:blip r:embed="rId16"/>
                    <a:stretch>
                      <a:fillRect/>
                    </a:stretch>
                  </pic:blipFill>
                  <pic:spPr>
                    <a:xfrm>
                      <a:off x="0" y="0"/>
                      <a:ext cx="5486400" cy="6969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7393129, E 868767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
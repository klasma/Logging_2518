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22668-2022 i Övertorneå kommun</w:t>
      </w:r>
    </w:p>
    <w:p>
      <w:r>
        <w:t>Detta dokument behandlar höga naturvärden i avverkningsanmälan A 22668-2022 i Övertorneå kommun. Denna avverkningsanmälan inkom 2022-06-02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22668-2022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7384977, E 876357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
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22909-2024 i Övertorneå kommun</w:t>
      </w:r>
    </w:p>
    <w:p>
      <w:r>
        <w:t>Detta dokument behandlar höga naturvärden i avverkningsanmälan A 22909-2024 i Övertorneå kommun. Denna avverkningsanmälan inkom 2024-06-05 och omfattar 12,4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knärot (VU, §8), garnlav (NT), granticka (NT), järpe (NT, §4), spillkråka (NT, §4), tretåig hackspett (NT, §4), ullticka (NT), violmussling (NT), plattlummer (S, §9), spindelblomster (S, §8), stor aspticka (S), stuplav (S), trådticka (S), tjäder (§4)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95383"/>
            <wp:docPr id="1" name="Picture 1"/>
            <wp:cNvGraphicFramePr>
              <a:graphicFrameLocks noChangeAspect="1"/>
            </wp:cNvGraphicFramePr>
            <a:graphic>
              <a:graphicData uri="http://schemas.openxmlformats.org/drawingml/2006/picture">
                <pic:pic>
                  <pic:nvPicPr>
                    <pic:cNvPr id="0" name="A 22909-2024 karta.png"/>
                    <pic:cNvPicPr/>
                  </pic:nvPicPr>
                  <pic:blipFill>
                    <a:blip r:embed="rId16"/>
                    <a:stretch>
                      <a:fillRect/>
                    </a:stretch>
                  </pic:blipFill>
                  <pic:spPr>
                    <a:xfrm>
                      <a:off x="0" y="0"/>
                      <a:ext cx="5486400" cy="2495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7441581, E 872024 i SWEREF 99 TM.</w:t>
      </w:r>
    </w:p>
    <w:p>
      <w:pPr>
        <w:pStyle w:val="Heading1"/>
      </w:pPr>
      <w:r>
        <w:t>Fridlysta arter</w:t>
      </w:r>
    </w:p>
    <w:p>
      <w:r>
        <w:t>Följande fridlysta arter har sina livsmiljöer och växtplatser i den avverkningsanmälda skogen: knärot (VU, §8), järpe (NT, §4), spillkråka (NT, §4), tretåig hackspett (NT, §4), plattlummer (S, §9), spindelblomster (S, §8),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4.08 ha med buffertzonerna och får av detta skäl inte avverkas.</w:t>
      </w:r>
    </w:p>
    <w:p>
      <w:pPr>
        <w:pStyle w:val="Caption"/>
      </w:pPr>
      <w:r>
        <w:drawing>
          <wp:inline xmlns:a="http://schemas.openxmlformats.org/drawingml/2006/main" xmlns:pic="http://schemas.openxmlformats.org/drawingml/2006/picture">
            <wp:extent cx="5486400" cy="2806095"/>
            <wp:docPr id="2" name="Picture 2"/>
            <wp:cNvGraphicFramePr>
              <a:graphicFrameLocks noChangeAspect="1"/>
            </wp:cNvGraphicFramePr>
            <a:graphic>
              <a:graphicData uri="http://schemas.openxmlformats.org/drawingml/2006/picture">
                <pic:pic>
                  <pic:nvPicPr>
                    <pic:cNvPr id="0" name="A 22909-2024 karta knärot.png"/>
                    <pic:cNvPicPr/>
                  </pic:nvPicPr>
                  <pic:blipFill>
                    <a:blip r:embed="rId17"/>
                    <a:stretch>
                      <a:fillRect/>
                    </a:stretch>
                  </pic:blipFill>
                  <pic:spPr>
                    <a:xfrm>
                      <a:off x="0" y="0"/>
                      <a:ext cx="5486400" cy="280609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7441581, E 872024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
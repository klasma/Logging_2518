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23043-2024 i Övertorneå kommun</w:t>
      </w:r>
    </w:p>
    <w:p>
      <w:r>
        <w:t>Detta dokument behandlar höga naturvärden i avverkningsanmälan A 23043-2024 i Övertorneå kommun. Denna avverkningsanmälan inkom 2024-06-06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mörk kolflarnlav (NT), spillkråka (NT, §4), tretåig hackspett (NT, §4), violmussling (NT), bronshjon (S), tjäder (§4),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3043-2024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7414686, E 864438 i SWEREF 99 TM.</w:t>
      </w:r>
    </w:p>
    <w:p>
      <w:pPr>
        <w:pStyle w:val="Heading1"/>
      </w:pPr>
      <w:r>
        <w:t>Fridlysta arter</w:t>
      </w:r>
    </w:p>
    <w:p>
      <w:r>
        <w:t>Följande fridlysta arter har sina livsmiljöer och växtplatser i den avverkningsanmälda skogen: spillkråka (NT, §4), tretåig hackspett (NT,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
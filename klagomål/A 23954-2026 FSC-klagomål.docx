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23954-2026 i Övertorneå kommun</w:t>
      </w:r>
    </w:p>
    <w:p>
      <w:r>
        <w:t>Detta dokument behandlar höga naturvärden i avverkningsanmälan A 23954-2026 i Övertorneå kommun. Denna avverkningsanmälan inkom 2026-05-25 13:41:40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7154"/>
            <wp:docPr id="1" name="Picture 1"/>
            <wp:cNvGraphicFramePr>
              <a:graphicFrameLocks noChangeAspect="1"/>
            </wp:cNvGraphicFramePr>
            <a:graphic>
              <a:graphicData uri="http://schemas.openxmlformats.org/drawingml/2006/picture">
                <pic:pic>
                  <pic:nvPicPr>
                    <pic:cNvPr id="0" name="A 23954-2026 karta.png"/>
                    <pic:cNvPicPr/>
                  </pic:nvPicPr>
                  <pic:blipFill>
                    <a:blip r:embed="rId16"/>
                    <a:stretch>
                      <a:fillRect/>
                    </a:stretch>
                  </pic:blipFill>
                  <pic:spPr>
                    <a:xfrm>
                      <a:off x="0" y="0"/>
                      <a:ext cx="5486400" cy="319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7375726, E 881138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
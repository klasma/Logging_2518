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24802-2026 i Övertorneå kommun</w:t>
      </w:r>
    </w:p>
    <w:p>
      <w:r>
        <w:t>Detta klagomål behandlar höga naturvärden i avverkningsanmälan A 24802-2026 i Övertorneå kommun som inkom 2026-05-29 och omfattar 32,6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24802-2026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7429306, E 868853 i SWEREF 99 TM.</w:t>
      </w:r>
    </w:p>
    <w:p>
      <w:r>
        <w:t>Inom 25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
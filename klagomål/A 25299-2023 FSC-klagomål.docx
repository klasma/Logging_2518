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25299-2023 i Övertorneå kommun</w:t>
      </w:r>
    </w:p>
    <w:p>
      <w:r>
        <w:t>Detta dokument behandlar höga naturvärden i avverkningsanmälan A 25299-2023 i Övertorneå kommun. Denna avverkningsanmälan inkom 2023-06-10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tretåig hackspett (NT, §4), bårdlav (S),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25299-2023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7402276, E 860491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
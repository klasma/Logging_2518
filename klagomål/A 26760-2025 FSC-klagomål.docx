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26760-2025 i Övertorneå kommun</w:t>
      </w:r>
    </w:p>
    <w:p>
      <w:r>
        <w:t>Detta dokument behandlar höga naturvärden i avverkningsanmälan A 26760-2025 i Övertorneå kommun. Denna avverkningsanmälan inkom 2025-06-02 13:30:12 och omfattar 6,3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3263"/>
            <wp:docPr id="1" name="Picture 1"/>
            <wp:cNvGraphicFramePr>
              <a:graphicFrameLocks noChangeAspect="1"/>
            </wp:cNvGraphicFramePr>
            <a:graphic>
              <a:graphicData uri="http://schemas.openxmlformats.org/drawingml/2006/picture">
                <pic:pic>
                  <pic:nvPicPr>
                    <pic:cNvPr id="0" name="A 26760-2025 karta.png"/>
                    <pic:cNvPicPr/>
                  </pic:nvPicPr>
                  <pic:blipFill>
                    <a:blip r:embed="rId16"/>
                    <a:stretch>
                      <a:fillRect/>
                    </a:stretch>
                  </pic:blipFill>
                  <pic:spPr>
                    <a:xfrm>
                      <a:off x="0" y="0"/>
                      <a:ext cx="5486400" cy="4103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7395248, E 880177 i SWEREF 99 TM.</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
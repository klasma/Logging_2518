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30784-2025 i Övertorneå kommun</w:t>
      </w:r>
    </w:p>
    <w:p>
      <w:r>
        <w:t>Detta dokument behandlar höga naturvärden i avverkningsanmälan A 30784-2025 i Övertorneå kommun. Denna avverkningsanmälan inkom 2025-06-23 15:01:54 och omfattar 12,4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30784-2025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7435843, E 871168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
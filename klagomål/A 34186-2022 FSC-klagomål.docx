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34186-2022 i Övertorneå kommun</w:t>
      </w:r>
    </w:p>
    <w:p>
      <w:r>
        <w:t>Detta klagomål behandlar höga naturvärden i avverkningsanmälan A 34186-2022 i Övertorneå kommun som inkom 2022-08-18 och omfattar 33,0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34186-2022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7352489, E 876172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
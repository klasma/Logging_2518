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34325-2025 i Övertorneå kommun</w:t>
      </w:r>
    </w:p>
    <w:p>
      <w:r>
        <w:t>Detta klagomål behandlar höga naturvärden i avverkningsanmälan A 34325-2025 i Övertorneå kommun som inkom 2025-07-08 och omfattar 3,8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34325-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7354944, E 881910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
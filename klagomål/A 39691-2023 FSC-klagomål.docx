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39691-2023 i Övertorneå kommun</w:t>
      </w:r>
    </w:p>
    <w:p>
      <w:r>
        <w:t>Detta dokument behandlar höga naturvärden i avverkningsanmälan A 39691-2023 i Övertorneå kommun. Denna avverkningsanmälan inkom 2023-08-29 och omfattar 6,4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19 naturvårdsarter hittats: lakritsmusseron (VU), blå taggsvamp (NT), gammelgransskål (NT), garnlav (NT), granticka (NT), motaggsvamp (NT), orange taggsvamp (NT), skrovlig taggsvamp (NT), spillkråka (NT, §4), svart taggsvamp (NT), svartvit taggsvamp (NT), tallriska (NT), vitplätt (NT), äggvaxskivling (NT), dropptaggsvamp (S), skarp dropptaggsvamp (S), vedticka (S), lavskrika (§4) och vanlig groda (§6).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84687"/>
            <wp:docPr id="1" name="Picture 1"/>
            <wp:cNvGraphicFramePr>
              <a:graphicFrameLocks noChangeAspect="1"/>
            </wp:cNvGraphicFramePr>
            <a:graphic>
              <a:graphicData uri="http://schemas.openxmlformats.org/drawingml/2006/picture">
                <pic:pic>
                  <pic:nvPicPr>
                    <pic:cNvPr id="0" name="A 39691-2023 karta.png"/>
                    <pic:cNvPicPr/>
                  </pic:nvPicPr>
                  <pic:blipFill>
                    <a:blip r:embed="rId16"/>
                    <a:stretch>
                      <a:fillRect/>
                    </a:stretch>
                  </pic:blipFill>
                  <pic:spPr>
                    <a:xfrm>
                      <a:off x="0" y="0"/>
                      <a:ext cx="5486400" cy="54846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7385731, E 885477 i SWEREF 99 TM.</w:t>
      </w:r>
    </w:p>
    <w:p>
      <w:pPr>
        <w:pStyle w:val="Heading1"/>
      </w:pPr>
      <w:r>
        <w:t>Fridlysta arter</w:t>
      </w:r>
    </w:p>
    <w:p>
      <w:r>
        <w:t>Följande fridlysta arter har sina livsmiljöer och växtplatser i den avverkningsanmälda skogen: spillkråka (NT, §4), lavskrika (§4) och vanlig groda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
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4767-2026 i Övertorneå kommun</w:t>
      </w:r>
    </w:p>
    <w:p>
      <w:r>
        <w:t>Detta klagomål behandlar höga naturvärden i avverkningsanmälan A 4767-2026 i Övertorneå kommun som inkom 2026-01-26 och omfattar 0,8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4767-2026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7420920, E 889651 i SWEREF 99 TM.</w:t>
      </w:r>
    </w:p>
    <w:p>
      <w:r>
        <w:t>Inom 20 meter från avverkningsanmälan finns fynd av 1 naturvårdsarter, varav 1 är rödlistad: silverblåvinge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
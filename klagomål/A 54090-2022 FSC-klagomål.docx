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54090-2022 i Övertorneå kommun</w:t>
      </w:r>
    </w:p>
    <w:p>
      <w:r>
        <w:t>Detta dokument behandlar höga naturvärden i avverkningsanmälan A 54090-2022 i Övertorneå kommun. Denna avverkningsanmälan inkom 2022-11-14 och omfattar 38,8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ostticka (VU), granticka (NT), lunglav (NT), rosenticka (NT), tretåig hackspett (NT, §4), ullticka (NT) och violmussling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7057"/>
            <wp:docPr id="1" name="Picture 1"/>
            <wp:cNvGraphicFramePr>
              <a:graphicFrameLocks noChangeAspect="1"/>
            </wp:cNvGraphicFramePr>
            <a:graphic>
              <a:graphicData uri="http://schemas.openxmlformats.org/drawingml/2006/picture">
                <pic:pic>
                  <pic:nvPicPr>
                    <pic:cNvPr id="0" name="A 54090-2022 karta.png"/>
                    <pic:cNvPicPr/>
                  </pic:nvPicPr>
                  <pic:blipFill>
                    <a:blip r:embed="rId16"/>
                    <a:stretch>
                      <a:fillRect/>
                    </a:stretch>
                  </pic:blipFill>
                  <pic:spPr>
                    <a:xfrm>
                      <a:off x="0" y="0"/>
                      <a:ext cx="5486400" cy="3067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7396988, E 874628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
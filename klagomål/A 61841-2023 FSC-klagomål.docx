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61841-2023 i Övertorneå kommun</w:t>
      </w:r>
    </w:p>
    <w:p>
      <w:r>
        <w:t>Detta dokument behandlar höga naturvärden i avverkningsanmälan A 61841-2023 i Övertorneå kommun. Denna avverkningsanmälan inkom 2023-12-06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61841-2023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7385924, E 885661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
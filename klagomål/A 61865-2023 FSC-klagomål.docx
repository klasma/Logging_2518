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61865-2023 i Övertorneå kommun</w:t>
      </w:r>
    </w:p>
    <w:p>
      <w:r>
        <w:t>Detta dokument behandlar höga naturvärden i avverkningsanmälan A 61865-2023 i Övertorneå kommun. Denna avverkningsanmälan inkom 2023-12-06 och omfattar 18,8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vågticka (VU), gammelgransskål (NT), garnlav (NT), lunglav (NT), mörk kolflarnlav (NT), spillkråka (NT, §4), skinnlav (S), stuplav (S), orre (§4)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8589"/>
            <wp:docPr id="1" name="Picture 1"/>
            <wp:cNvGraphicFramePr>
              <a:graphicFrameLocks noChangeAspect="1"/>
            </wp:cNvGraphicFramePr>
            <a:graphic>
              <a:graphicData uri="http://schemas.openxmlformats.org/drawingml/2006/picture">
                <pic:pic>
                  <pic:nvPicPr>
                    <pic:cNvPr id="0" name="A 61865-2023 karta.png"/>
                    <pic:cNvPicPr/>
                  </pic:nvPicPr>
                  <pic:blipFill>
                    <a:blip r:embed="rId16"/>
                    <a:stretch>
                      <a:fillRect/>
                    </a:stretch>
                  </pic:blipFill>
                  <pic:spPr>
                    <a:xfrm>
                      <a:off x="0" y="0"/>
                      <a:ext cx="5486400" cy="3548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7389579, E 877894 i SWEREF 99 TM.</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
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63808-2023 i Övertorneå kommun</w:t>
      </w:r>
    </w:p>
    <w:p>
      <w:r>
        <w:t>Detta dokument behandlar höga naturvärden i avverkningsanmälan A 63808-2023 i Övertorneå kommun. Denna avverkningsanmälan inkom 2023-12-18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fläckporing (VU), knärot (VU, §8), garnlav (NT), kolflarnlav (NT), lunglav (NT), mörk kolflarnlav (NT), spillkråka (NT, §4), plattlummer (S, §9), skinnlav (S), stuplav (S), orre (§4) och fläcknycklar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0188"/>
            <wp:docPr id="1" name="Picture 1"/>
            <wp:cNvGraphicFramePr>
              <a:graphicFrameLocks noChangeAspect="1"/>
            </wp:cNvGraphicFramePr>
            <a:graphic>
              <a:graphicData uri="http://schemas.openxmlformats.org/drawingml/2006/picture">
                <pic:pic>
                  <pic:nvPicPr>
                    <pic:cNvPr id="0" name="A 63808-2023 karta.png"/>
                    <pic:cNvPicPr/>
                  </pic:nvPicPr>
                  <pic:blipFill>
                    <a:blip r:embed="rId16"/>
                    <a:stretch>
                      <a:fillRect/>
                    </a:stretch>
                  </pic:blipFill>
                  <pic:spPr>
                    <a:xfrm>
                      <a:off x="0" y="0"/>
                      <a:ext cx="5486400" cy="4300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7375855, E 874638 i SWEREF 99 TM.</w:t>
      </w:r>
    </w:p>
    <w:p>
      <w:pPr>
        <w:pStyle w:val="Heading1"/>
      </w:pPr>
      <w:r>
        <w:t>Fridlysta arter</w:t>
      </w:r>
    </w:p>
    <w:p>
      <w:r>
        <w:t>Följande fridlysta arter har sina livsmiljöer och växtplatser i den avverkningsanmälda skogen: knärot (VU, §8), spillkråka (NT, §4), plattlummer (S, §9), orre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049444"/>
            <wp:docPr id="2" name="Picture 2"/>
            <wp:cNvGraphicFramePr>
              <a:graphicFrameLocks noChangeAspect="1"/>
            </wp:cNvGraphicFramePr>
            <a:graphic>
              <a:graphicData uri="http://schemas.openxmlformats.org/drawingml/2006/picture">
                <pic:pic>
                  <pic:nvPicPr>
                    <pic:cNvPr id="0" name="A 63808-2023 karta knärot.png"/>
                    <pic:cNvPicPr/>
                  </pic:nvPicPr>
                  <pic:blipFill>
                    <a:blip r:embed="rId17"/>
                    <a:stretch>
                      <a:fillRect/>
                    </a:stretch>
                  </pic:blipFill>
                  <pic:spPr>
                    <a:xfrm>
                      <a:off x="0" y="0"/>
                      <a:ext cx="5486400" cy="50494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7375855, E 874638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
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7434-2025 i Övertorneå kommun</w:t>
      </w:r>
    </w:p>
    <w:p>
      <w:r>
        <w:t>Detta klagomål behandlar höga naturvärden i avverkningsanmälan A 7434-2025 i Övertorneå kommun som inkom 2025-02-17 och omfattar 36,7 ha.</w:t>
      </w:r>
    </w:p>
    <w:p>
      <w:pPr>
        <w:pStyle w:val="Caption"/>
      </w:pPr>
      <w:r>
        <w:drawing>
          <wp:inline xmlns:a="http://schemas.openxmlformats.org/drawingml/2006/main" xmlns:pic="http://schemas.openxmlformats.org/drawingml/2006/picture">
            <wp:extent cx="5486400" cy="3634976"/>
            <wp:docPr id="1" name="Picture 1"/>
            <wp:cNvGraphicFramePr>
              <a:graphicFrameLocks noChangeAspect="1"/>
            </wp:cNvGraphicFramePr>
            <a:graphic>
              <a:graphicData uri="http://schemas.openxmlformats.org/drawingml/2006/picture">
                <pic:pic>
                  <pic:nvPicPr>
                    <pic:cNvPr id="0" name="A 7434-2025 karta.png"/>
                    <pic:cNvPicPr/>
                  </pic:nvPicPr>
                  <pic:blipFill>
                    <a:blip r:embed="rId16"/>
                    <a:stretch>
                      <a:fillRect/>
                    </a:stretch>
                  </pic:blipFill>
                  <pic:spPr>
                    <a:xfrm>
                      <a:off x="0" y="0"/>
                      <a:ext cx="5486400" cy="363497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7401770, E 872314 i SWEREF 99 TM.</w:t>
      </w:r>
    </w:p>
    <w:p>
      <w:r>
        <w:t>I och inom 20 meter från avverkningsanmälan finns fynd av 17 naturvårdsarter, varav 5 är rödlistade, 10 är fridlysta, 13 är typiska (T) och 7 är signalarter (S): doftticka (VU, T, §8), garnlav (VU, T), knärot (VU, T, §8), talltita (NT, §4), ullticka (NT, T), blodticka (S, T), bårdlav (S, T), norrlandslav (S, T), plattlummer (S, T, §9), spindelblomster (S, T, §8), stor aspticka (S, T), stuplav (S, T), spillkråka (T, §4), tjäder (T, §4),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3395535"/>
            <wp:docPr id="2" name="Picture 2"/>
            <wp:cNvGraphicFramePr>
              <a:graphicFrameLocks noChangeAspect="1"/>
            </wp:cNvGraphicFramePr>
            <a:graphic>
              <a:graphicData uri="http://schemas.openxmlformats.org/drawingml/2006/picture">
                <pic:pic>
                  <pic:nvPicPr>
                    <pic:cNvPr id="0" name="A 7434-2025 karta knärot.png"/>
                    <pic:cNvPicPr/>
                  </pic:nvPicPr>
                  <pic:blipFill>
                    <a:blip r:embed="rId17"/>
                    <a:stretch>
                      <a:fillRect/>
                    </a:stretch>
                  </pic:blipFill>
                  <pic:spPr>
                    <a:xfrm>
                      <a:off x="0" y="0"/>
                      <a:ext cx="5486400" cy="33955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7401770, E 872314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
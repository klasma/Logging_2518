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7505-2025 i Övertorneå kommun</w:t>
      </w:r>
    </w:p>
    <w:p>
      <w:r>
        <w:t>Detta dokument behandlar höga naturvärden i avverkningsanmälan A 7505-2025 i Övertorneå kommun. Denna avverkningsanmälan inkom 2025-02-17 00:00:00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finnmyrten (NT), älvstarr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7505-2025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7383544, E 886127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
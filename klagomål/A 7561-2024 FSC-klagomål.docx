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7561-2024 i Övertorneå kommun</w:t>
      </w:r>
    </w:p>
    <w:p>
      <w:r>
        <w:t>Detta dokument behandlar höga naturvärden i avverkningsanmälan A 7561-2024 i Övertorneå kommun. Denna avverkningsanmälan inkom 2024-02-26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järpe (NT, §4), spillkråka (NT, §4), skinnlav (S), stor aspticka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7561-2024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7367605, E 888613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
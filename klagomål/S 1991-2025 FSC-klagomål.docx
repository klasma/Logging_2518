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1991-2025 i Övertorneå kommun</w:t>
      </w:r>
    </w:p>
    <w:p>
      <w:r>
        <w:t>Detta klagomål behandlar höga naturvärden i samrådsanmälan S 1991-2025 i Övertorneå kommun som inkom 2025-06-25 och omfattar 24,6 ha.</w:t>
      </w:r>
    </w:p>
    <w:p>
      <w:pPr>
        <w:pStyle w:val="Caption"/>
      </w:pPr>
      <w:r>
        <w:drawing>
          <wp:inline xmlns:a="http://schemas.openxmlformats.org/drawingml/2006/main" xmlns:pic="http://schemas.openxmlformats.org/drawingml/2006/picture">
            <wp:extent cx="5283390" cy="5724000"/>
            <wp:docPr id="1" name="Picture 1"/>
            <wp:cNvGraphicFramePr>
              <a:graphicFrameLocks noChangeAspect="1"/>
            </wp:cNvGraphicFramePr>
            <a:graphic>
              <a:graphicData uri="http://schemas.openxmlformats.org/drawingml/2006/picture">
                <pic:pic>
                  <pic:nvPicPr>
                    <pic:cNvPr id="0" name="S 1991-2025 karta.png"/>
                    <pic:cNvPicPr/>
                  </pic:nvPicPr>
                  <pic:blipFill>
                    <a:blip r:embed="rId16"/>
                    <a:stretch>
                      <a:fillRect/>
                    </a:stretch>
                  </pic:blipFill>
                  <pic:spPr>
                    <a:xfrm>
                      <a:off x="0" y="0"/>
                      <a:ext cx="5283390"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7437952, E 870307 i SWEREF 99 TM.</w:t>
      </w:r>
    </w:p>
    <w:p>
      <w:r>
        <w:t>I och inom 23 meter från samrådsanmälan finns fynd av 9 naturvårdsarter, varav 4 är rödlistade, 6 är fridlysta, 8 är typiska (T) och 1 är signalart (S): garnlav (VU, T), koralltaggsvamp (NT, T), lunglav (NT, T), tretåig hackspett (NT, T, §4), plattlummer (S, T, §9),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
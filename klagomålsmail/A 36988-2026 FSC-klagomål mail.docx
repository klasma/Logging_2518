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36988-2026 i Övertorneå kommun har hittats 9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
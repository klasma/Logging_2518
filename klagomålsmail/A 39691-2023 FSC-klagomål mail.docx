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39691-2023 i Övertorneå kommun har hittats 19 naturvårdsarter varav 14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
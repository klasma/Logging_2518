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23 meter från samrådsanmälan S 1991-2025 i Övertorneå kommun har hittats 9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
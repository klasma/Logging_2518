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10629-2026 i Övertorneå kommun</w:t>
      </w:r>
    </w:p>
    <w:p>
      <w:r>
        <w:t>Detta dokument behandlar höga naturvärden i avverkningsanmälan A 10629-2026 i Övertorneå kommun. Denna avverkningsanmälan inkom 2026-02-25 07:00:54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polargullpudra (NT) och älvstarr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10629-2026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7391612, E 883366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
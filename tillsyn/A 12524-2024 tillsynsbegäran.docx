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12524-2024 i Övertorneå kommun</w:t>
      </w:r>
    </w:p>
    <w:p>
      <w:r>
        <w:t>Detta dokument behandlar höga naturvärden i avverkningsanmälan A 12524-2024 i Övertorneå kommun. Denna avverkningsanmälan inkom 2024-03-28 00:00:00 och omfattar 40,4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19 naturvårdsarter hittats: knärot (VU, §8), blanksvart spiklav (NT), garnlav (NT), järpe (NT, §4), kolflarnlav (NT), mörk kolflarnlav (NT), spillkråka (NT, §4), tretåig hackspett (NT, §4), bårdlav (S), grönpyrola (S), luddlav (S), norrlandslav (S), plattlummer (S, §9), skinnlav (S), stor aspticka (S), stuplav (S), zontaggsvamp (S), lavskrika (§4)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19388"/>
            <wp:docPr id="1" name="Picture 1"/>
            <wp:cNvGraphicFramePr>
              <a:graphicFrameLocks noChangeAspect="1"/>
            </wp:cNvGraphicFramePr>
            <a:graphic>
              <a:graphicData uri="http://schemas.openxmlformats.org/drawingml/2006/picture">
                <pic:pic>
                  <pic:nvPicPr>
                    <pic:cNvPr id="0" name="A 12524-2024 karta.png"/>
                    <pic:cNvPicPr/>
                  </pic:nvPicPr>
                  <pic:blipFill>
                    <a:blip r:embed="rId16"/>
                    <a:stretch>
                      <a:fillRect/>
                    </a:stretch>
                  </pic:blipFill>
                  <pic:spPr>
                    <a:xfrm>
                      <a:off x="0" y="0"/>
                      <a:ext cx="5486400" cy="281938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7405607, E 879257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järpe (NT, §4), spillkråka (NT, §4), tretåig hackspett (NT, §4), plattlummer (S, §9), lavskrika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7.58 ha med buffertzonerna och får av detta skäl inte avverkas.</w:t>
      </w:r>
    </w:p>
    <w:p>
      <w:pPr>
        <w:pStyle w:val="Caption"/>
      </w:pPr>
      <w:r>
        <w:drawing>
          <wp:inline xmlns:a="http://schemas.openxmlformats.org/drawingml/2006/main" xmlns:pic="http://schemas.openxmlformats.org/drawingml/2006/picture">
            <wp:extent cx="5486400" cy="3179788"/>
            <wp:docPr id="2" name="Picture 2"/>
            <wp:cNvGraphicFramePr>
              <a:graphicFrameLocks noChangeAspect="1"/>
            </wp:cNvGraphicFramePr>
            <a:graphic>
              <a:graphicData uri="http://schemas.openxmlformats.org/drawingml/2006/picture">
                <pic:pic>
                  <pic:nvPicPr>
                    <pic:cNvPr id="0" name="A 12524-2024 karta knärot.png"/>
                    <pic:cNvPicPr/>
                  </pic:nvPicPr>
                  <pic:blipFill>
                    <a:blip r:embed="rId17"/>
                    <a:stretch>
                      <a:fillRect/>
                    </a:stretch>
                  </pic:blipFill>
                  <pic:spPr>
                    <a:xfrm>
                      <a:off x="0" y="0"/>
                      <a:ext cx="5486400" cy="317978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7405607, E 879257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
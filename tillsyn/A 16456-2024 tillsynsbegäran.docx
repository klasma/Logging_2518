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16456-2024 i Övertorneå kommun</w:t>
      </w:r>
    </w:p>
    <w:p>
      <w:r>
        <w:t>Detta dokument behandlar höga naturvärden i avverkningsanmälan A 16456-2024 i Övertorneå kommun. Denna avverkningsanmälan inkom 2024-04-25 00:00:00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spillkråka (NT, §4), tretåig hackspett (NT, §4)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9482"/>
            <wp:docPr id="1" name="Picture 1"/>
            <wp:cNvGraphicFramePr>
              <a:graphicFrameLocks noChangeAspect="1"/>
            </wp:cNvGraphicFramePr>
            <a:graphic>
              <a:graphicData uri="http://schemas.openxmlformats.org/drawingml/2006/picture">
                <pic:pic>
                  <pic:nvPicPr>
                    <pic:cNvPr id="0" name="A 16456-2024 karta.png"/>
                    <pic:cNvPicPr/>
                  </pic:nvPicPr>
                  <pic:blipFill>
                    <a:blip r:embed="rId16"/>
                    <a:stretch>
                      <a:fillRect/>
                    </a:stretch>
                  </pic:blipFill>
                  <pic:spPr>
                    <a:xfrm>
                      <a:off x="0" y="0"/>
                      <a:ext cx="5486400" cy="2999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7409293, E 865608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
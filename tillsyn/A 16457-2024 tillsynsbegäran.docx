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16457-2024 i Övertorneå kommun</w:t>
      </w:r>
    </w:p>
    <w:p>
      <w:r>
        <w:t>Detta dokument behandlar höga naturvärden i avverkningsanmälan A 16457-2024 i Övertorneå kommun. Denna avverkningsanmälan inkom 2024-04-26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orre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9873"/>
            <wp:docPr id="1" name="Picture 1"/>
            <wp:cNvGraphicFramePr>
              <a:graphicFrameLocks noChangeAspect="1"/>
            </wp:cNvGraphicFramePr>
            <a:graphic>
              <a:graphicData uri="http://schemas.openxmlformats.org/drawingml/2006/picture">
                <pic:pic>
                  <pic:nvPicPr>
                    <pic:cNvPr id="0" name="A 16457-2024 karta.png"/>
                    <pic:cNvPicPr/>
                  </pic:nvPicPr>
                  <pic:blipFill>
                    <a:blip r:embed="rId16"/>
                    <a:stretch>
                      <a:fillRect/>
                    </a:stretch>
                  </pic:blipFill>
                  <pic:spPr>
                    <a:xfrm>
                      <a:off x="0" y="0"/>
                      <a:ext cx="5486400" cy="43298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7409869, E 866177 i SWEREF 99 TM.</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
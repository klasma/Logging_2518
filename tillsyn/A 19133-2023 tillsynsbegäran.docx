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19133-2023 i Övertorneå kommun</w:t>
      </w:r>
    </w:p>
    <w:p>
      <w:r>
        <w:t>Denna tillsynsbegäran behandlar höga naturvärden i avverkningsanmälan A 19133-2023 i Övertorneå kommun som inkom 2023-04-28 och omfattar 11,4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9133-2023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7380688, E 876312 i SWEREF 99 TM.</w:t>
      </w:r>
    </w:p>
    <w:p>
      <w:r>
        <w:t>I avverkningsanmälan finns fynd av 3 naturvårdsarter, varav 1 är rödlistad, 2 är fridlysta och 3 är typiska (T): garnlav (VU,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
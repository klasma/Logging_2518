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21993-2025 i Övertorneå kommun</w:t>
      </w:r>
    </w:p>
    <w:p>
      <w:r>
        <w:t>Denna tillsynsbegäran behandlar höga naturvärden i avverkningsanmälan A 21993-2025 i Övertorneå kommun som inkom 2025-05-07 och omfattar 8,8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21993-2025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7397562, E 880335 i SWEREF 99 TM.</w:t>
      </w:r>
    </w:p>
    <w:p>
      <w:r>
        <w:t>I och inom 13 meter från avverkningsanmälan finns fynd av 12 naturvårdsarter, varav 6 är rödlistade, 7 är fridlysta, 10 är typiska (T) och 3 är signalarter (S): garnlav (VU, T), gräddticka (VU), knärot (VU, T, §8), gammelgransskål (NT, T), lunglav (NT, T), tretåig hackspett (NT, T, §4), lappranunkel (S, T, §7), spindelblomster (S, T, §8), stuplav (S, T), järpe (T, §4),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5809834"/>
            <wp:docPr id="2" name="Picture 2"/>
            <wp:cNvGraphicFramePr>
              <a:graphicFrameLocks noChangeAspect="1"/>
            </wp:cNvGraphicFramePr>
            <a:graphic>
              <a:graphicData uri="http://schemas.openxmlformats.org/drawingml/2006/picture">
                <pic:pic>
                  <pic:nvPicPr>
                    <pic:cNvPr id="0" name="A 21993-2025 karta knärot.png"/>
                    <pic:cNvPicPr/>
                  </pic:nvPicPr>
                  <pic:blipFill>
                    <a:blip r:embed="rId17"/>
                    <a:stretch>
                      <a:fillRect/>
                    </a:stretch>
                  </pic:blipFill>
                  <pic:spPr>
                    <a:xfrm>
                      <a:off x="0" y="0"/>
                      <a:ext cx="5486400" cy="5809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7397562, E 880335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tretåig hackspett (NT, T, §4), lappranunkel (S, T, §7), spindelblomster (S, T, §8),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
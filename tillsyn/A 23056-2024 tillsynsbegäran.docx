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23056-2024 i Övertorneå kommun</w:t>
      </w:r>
    </w:p>
    <w:p>
      <w:r>
        <w:t>Detta dokument behandlar höga naturvärden i avverkningsanmälan A 23056-2024 i Övertorneå kommun. Denna avverkningsanmälan inkom 2024-06-06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23056-2024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7414772, E 864440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
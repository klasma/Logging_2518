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24998-2025 i Övertorneå kommun</w:t>
      </w:r>
    </w:p>
    <w:p>
      <w:r>
        <w:t>Detta dokument behandlar höga naturvärden i avverkningsanmälan A 24998-2025 i Övertorneå kommun. Denna avverkningsanmälan inkom 2025-05-22 14:48:55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norrlandslav (S) och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82161"/>
            <wp:docPr id="1" name="Picture 1"/>
            <wp:cNvGraphicFramePr>
              <a:graphicFrameLocks noChangeAspect="1"/>
            </wp:cNvGraphicFramePr>
            <a:graphic>
              <a:graphicData uri="http://schemas.openxmlformats.org/drawingml/2006/picture">
                <pic:pic>
                  <pic:nvPicPr>
                    <pic:cNvPr id="0" name="A 24998-2025 karta.png"/>
                    <pic:cNvPicPr/>
                  </pic:nvPicPr>
                  <pic:blipFill>
                    <a:blip r:embed="rId16"/>
                    <a:stretch>
                      <a:fillRect/>
                    </a:stretch>
                  </pic:blipFill>
                  <pic:spPr>
                    <a:xfrm>
                      <a:off x="0" y="0"/>
                      <a:ext cx="5486400" cy="23821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7371890, E 887695 i SWEREF 99 TM.</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
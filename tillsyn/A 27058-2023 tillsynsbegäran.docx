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27058-2023 i Övertorneå kommun</w:t>
      </w:r>
    </w:p>
    <w:p>
      <w:r>
        <w:t>Denna tillsynsbegäran behandlar höga naturvärden i avverkningsanmälan A 27058-2023 i Övertorneå kommun som inkom 2023-06-19 och omfattar 5,3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27058-2023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7415220, E 885635 i SWEREF 99 TM.</w:t>
      </w:r>
    </w:p>
    <w:p>
      <w:r>
        <w:t>I och inom 1 meter från avverkningsanmälan finns fynd av 7 naturvårdsarter, varav 5 är rödlistade, 7 är typiska (T) och 2 är signalarter (S): garnlav (VU, T), doftskinn (NT, T), gammelgransskål (NT, T), ullticka (NT, T), violmussling (NT,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ullticka (NT, T), violmussling (NT,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
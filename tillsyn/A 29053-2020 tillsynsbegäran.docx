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29053-2020 i Övertorneå kommun</w:t>
      </w:r>
    </w:p>
    <w:p>
      <w:r>
        <w:t>Detta dokument behandlar höga naturvärden i avverkningsanmälan A 29053-2020 i Övertorneå kommun. Denna avverkningsanmälan inkom 2020-06-18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knärot (VU, §8), rynkskinn (VU), dvärgbägarlav (NT), gammelgransskål (NT), garnlav (NT), gränsticka (NT), kolflarnlav (NT), lunglav (NT), oljetagging (NT), rosenticka (NT), spillkråka (NT, §4), tretåig hackspett (NT, §4), ullticka (NT), fjällig taggsvamp s.str. (S), luddlav (S), norrlandslav (S), stuplav (S) och trådticka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61831"/>
            <wp:docPr id="1" name="Picture 1"/>
            <wp:cNvGraphicFramePr>
              <a:graphicFrameLocks noChangeAspect="1"/>
            </wp:cNvGraphicFramePr>
            <a:graphic>
              <a:graphicData uri="http://schemas.openxmlformats.org/drawingml/2006/picture">
                <pic:pic>
                  <pic:nvPicPr>
                    <pic:cNvPr id="0" name="A 29053-2020 karta.png"/>
                    <pic:cNvPicPr/>
                  </pic:nvPicPr>
                  <pic:blipFill>
                    <a:blip r:embed="rId16"/>
                    <a:stretch>
                      <a:fillRect/>
                    </a:stretch>
                  </pic:blipFill>
                  <pic:spPr>
                    <a:xfrm>
                      <a:off x="0" y="0"/>
                      <a:ext cx="5486400" cy="2261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7417835, E 887469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3.95 ha med buffertzonerna och får av detta skäl inte avverkas.</w:t>
      </w:r>
    </w:p>
    <w:p>
      <w:pPr>
        <w:pStyle w:val="Caption"/>
      </w:pPr>
      <w:r>
        <w:drawing>
          <wp:inline xmlns:a="http://schemas.openxmlformats.org/drawingml/2006/main" xmlns:pic="http://schemas.openxmlformats.org/drawingml/2006/picture">
            <wp:extent cx="5486400" cy="2550644"/>
            <wp:docPr id="2" name="Picture 2"/>
            <wp:cNvGraphicFramePr>
              <a:graphicFrameLocks noChangeAspect="1"/>
            </wp:cNvGraphicFramePr>
            <a:graphic>
              <a:graphicData uri="http://schemas.openxmlformats.org/drawingml/2006/picture">
                <pic:pic>
                  <pic:nvPicPr>
                    <pic:cNvPr id="0" name="A 29053-2020 karta knärot.png"/>
                    <pic:cNvPicPr/>
                  </pic:nvPicPr>
                  <pic:blipFill>
                    <a:blip r:embed="rId17"/>
                    <a:stretch>
                      <a:fillRect/>
                    </a:stretch>
                  </pic:blipFill>
                  <pic:spPr>
                    <a:xfrm>
                      <a:off x="0" y="0"/>
                      <a:ext cx="5486400" cy="25506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7417835, E 887469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
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30560-2023 i Övertorneå kommun</w:t>
      </w:r>
    </w:p>
    <w:p>
      <w:r>
        <w:t>Detta dokument behandlar höga naturvärden i avverkningsanmälan A 30560-2023 i Övertorneå kommun. Denna avverkningsanmälan inkom 2023-07-04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knärot (VU, §8), blanksvart spiklav (NT), gammelgransskål (NT), garnlav (NT), mörk kolflarnlav (NT), spillkråka (NT, §4), vitplätt (NT), plattlummer (S, §9), skinnlav (S), stor aspticka (S), stuplav (S), vedticka (S) och fläcknycklar (§8).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6402"/>
            <wp:docPr id="1" name="Picture 1"/>
            <wp:cNvGraphicFramePr>
              <a:graphicFrameLocks noChangeAspect="1"/>
            </wp:cNvGraphicFramePr>
            <a:graphic>
              <a:graphicData uri="http://schemas.openxmlformats.org/drawingml/2006/picture">
                <pic:pic>
                  <pic:nvPicPr>
                    <pic:cNvPr id="0" name="A 30560-2023 karta.png"/>
                    <pic:cNvPicPr/>
                  </pic:nvPicPr>
                  <pic:blipFill>
                    <a:blip r:embed="rId16"/>
                    <a:stretch>
                      <a:fillRect/>
                    </a:stretch>
                  </pic:blipFill>
                  <pic:spPr>
                    <a:xfrm>
                      <a:off x="0" y="0"/>
                      <a:ext cx="5486400" cy="4126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7391279, E 871635 i SWEREF 99 TM.</w:t>
      </w:r>
    </w:p>
    <w:p>
      <w:pPr>
        <w:pStyle w:val="Heading1"/>
      </w:pPr>
      <w:r>
        <w:t>Fridlysta arter</w:t>
      </w:r>
    </w:p>
    <w:p>
      <w:r>
        <w:t>Följande fridlysta arter har sina livsmiljöer och växtplatser i den avverkningsanmälda skogen: knärot (VU, §8), spillkråka (NT, §4), plattlummer (S, §9)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2.16 ha med buffertzonerna och får av detta skäl inte avverkas.</w:t>
      </w:r>
    </w:p>
    <w:p>
      <w:pPr>
        <w:pStyle w:val="Caption"/>
      </w:pPr>
      <w:r>
        <w:drawing>
          <wp:inline xmlns:a="http://schemas.openxmlformats.org/drawingml/2006/main" xmlns:pic="http://schemas.openxmlformats.org/drawingml/2006/picture">
            <wp:extent cx="5486400" cy="4874262"/>
            <wp:docPr id="2" name="Picture 2"/>
            <wp:cNvGraphicFramePr>
              <a:graphicFrameLocks noChangeAspect="1"/>
            </wp:cNvGraphicFramePr>
            <a:graphic>
              <a:graphicData uri="http://schemas.openxmlformats.org/drawingml/2006/picture">
                <pic:pic>
                  <pic:nvPicPr>
                    <pic:cNvPr id="0" name="A 30560-2023 karta knärot.png"/>
                    <pic:cNvPicPr/>
                  </pic:nvPicPr>
                  <pic:blipFill>
                    <a:blip r:embed="rId17"/>
                    <a:stretch>
                      <a:fillRect/>
                    </a:stretch>
                  </pic:blipFill>
                  <pic:spPr>
                    <a:xfrm>
                      <a:off x="0" y="0"/>
                      <a:ext cx="5486400" cy="487426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7391279, E 871635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
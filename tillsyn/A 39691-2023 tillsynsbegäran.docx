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39691-2023 i Övertorneå kommun</w:t>
      </w:r>
    </w:p>
    <w:p>
      <w:r>
        <w:t>Detta dokument behandlar höga naturvärden i avverkningsanmälan A 39691-2023 i Övertorneå kommun. Denna avverkningsanmälan inkom 2023-08-29 och omfattar 6,4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19 naturvårdsarter hittats: lakritsmusseron (VU), blå taggsvamp (NT), gammelgransskål (NT), garnlav (NT), granticka (NT), motaggsvamp (NT), orange taggsvamp (NT), skrovlig taggsvamp (NT), spillkråka (NT, §4), svart taggsvamp (NT), svartvit taggsvamp (NT), tallriska (NT), vitplätt (NT), äggvaxskivling (NT), dropptaggsvamp (S), skarp dropptaggsvamp (S), vedticka (S), lavskrika (§4) och vanlig groda (§6). Av dessa är 14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484687"/>
            <wp:docPr id="1" name="Picture 1"/>
            <wp:cNvGraphicFramePr>
              <a:graphicFrameLocks noChangeAspect="1"/>
            </wp:cNvGraphicFramePr>
            <a:graphic>
              <a:graphicData uri="http://schemas.openxmlformats.org/drawingml/2006/picture">
                <pic:pic>
                  <pic:nvPicPr>
                    <pic:cNvPr id="0" name="A 39691-2023 karta.png"/>
                    <pic:cNvPicPr/>
                  </pic:nvPicPr>
                  <pic:blipFill>
                    <a:blip r:embed="rId16"/>
                    <a:stretch>
                      <a:fillRect/>
                    </a:stretch>
                  </pic:blipFill>
                  <pic:spPr>
                    <a:xfrm>
                      <a:off x="0" y="0"/>
                      <a:ext cx="5486400" cy="54846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7385731, E 885477 i SWEREF 99 TM.</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(SLU Artdatabanken, 2024; Nitare &amp; Skogsstyrelsen, 2019).</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Granticka (NT)</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(SLU Artdatabanken, 2024; Nitare &amp; Skogsstyrelsen, 2019).</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(SLU Artdatabanken, 2024; Nitare &amp; Skogsstyrelsen, 2019; IUCN, 2015).</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 xml:space="preserve">Svart taggsvamp (NT) </w:t>
      </w:r>
      <w:r>
        <w:t>bildar huvudsakligen mykorrhiza med gran och tall, men även med ek och bok. Slutavverkning utgör det största hotet mot arten och den överlever sannolikt inte en föryngringshuggning då barrträdens rötter dör efter avverkningen. Förekomsterna i barrskog är särskilt utsatta eftersom arten föredrar att växa i äldre, virkesrika skogar med högre bonitet, som avverkas i rask takt. Fler äldre, virkesrika barrskogar med högre bonitet måste formellt skyddas som biotopskyddsområden eller naturreservat. Även oskyddade växtplatser i lövskogsbiotoper bör få ett starkt skydd. Skogsområden med svart taggsvamp bör inte gallras eller plockhuggas om inte huggningen efterföljs av skogsbete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Äggvaxskivling (NT)</w:t>
      </w:r>
      <w:r>
        <w:t xml:space="preserve"> bildar mykorrhiza med gran och förekommer huvudsakligen i äldre blåbärsgranskog. Har i Sverige en nordlig utbredningsbild och är relativt vanlig i norra Sverige. Total population i landet bedöms ha minskat kraftigt och fortgående att minska p.g.a. slutavverkningar av kontinuitetsskogar. Skogar med rik förekomst av äggvaxskivling brukar ha en artrik flora av mykorrhizasvampar och kan betraktas som nyckelbiotoper (SLU Artdatabanken, 2024).</w:t>
      </w:r>
    </w:p>
    <w:p>
      <w:pPr>
        <w:pStyle w:val="Heading1"/>
      </w:pPr>
      <w:r>
        <w:t>Fridlysta arter</w:t>
      </w:r>
    </w:p>
    <w:p>
      <w:r>
        <w:t>Följande fridlysta arter har sina livsmiljöer och växtplatser i den avverkningsanmälda skogen: spillkråka (NT, §4), lavskrika (§4) och vanlig groda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
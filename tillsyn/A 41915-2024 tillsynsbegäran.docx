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41915-2024 i Övertorneå kommun</w:t>
      </w:r>
    </w:p>
    <w:p>
      <w:r>
        <w:t>Denna tillsynsbegäran behandlar höga naturvärden i avverkningsanmälan A 41915-2024 i Övertorneå kommun som inkom 2024-09-26 och omfattar 5,5 ha.</w:t>
      </w:r>
    </w:p>
    <w:p>
      <w:pPr>
        <w:pStyle w:val="Caption"/>
      </w:pPr>
      <w:r>
        <w:drawing>
          <wp:inline xmlns:a="http://schemas.openxmlformats.org/drawingml/2006/main" xmlns:pic="http://schemas.openxmlformats.org/drawingml/2006/picture">
            <wp:extent cx="5486400" cy="3465293"/>
            <wp:docPr id="1" name="Picture 1"/>
            <wp:cNvGraphicFramePr>
              <a:graphicFrameLocks noChangeAspect="1"/>
            </wp:cNvGraphicFramePr>
            <a:graphic>
              <a:graphicData uri="http://schemas.openxmlformats.org/drawingml/2006/picture">
                <pic:pic>
                  <pic:nvPicPr>
                    <pic:cNvPr id="0" name="A 41915-2024 karta.png"/>
                    <pic:cNvPicPr/>
                  </pic:nvPicPr>
                  <pic:blipFill>
                    <a:blip r:embed="rId16"/>
                    <a:stretch>
                      <a:fillRect/>
                    </a:stretch>
                  </pic:blipFill>
                  <pic:spPr>
                    <a:xfrm>
                      <a:off x="0" y="0"/>
                      <a:ext cx="5486400" cy="3465293"/>
                    </a:xfrm>
                    <a:prstGeom prst="rect"/>
                  </pic:spPr>
                </pic:pic>
              </a:graphicData>
            </a:graphic>
          </wp:inline>
        </w:drawing>
      </w:r>
    </w:p>
    <w:p>
      <w:pPr>
        <w:pStyle w:val="Caption"/>
        <w:spacing w:after="240"/>
      </w:pPr>
      <w:r>
        <w:t>Figur 1. Fyndplatser för naturvårdsarter i och inom 21 meter från avverkningsanmälan. Markörer utan svart kant är placerade på fyndplatsen. Markörer med svart kant är placerade vid sidan av fyndplatsen och har ett svart streck som visar fyndplatsens exakta position. Kartans mittpunktskoordinat är N 7396446, E 876727 i SWEREF 99 TM.</w:t>
      </w:r>
    </w:p>
    <w:p>
      <w:r>
        <w:t>I och inom 21 meter från avverkningsanmälan finns fynd av 10 naturvårdsarter, varav 6 är rödlistade, 4 är fridlysta, 9 är typiska (T) och 3 är signalarter (S): garnlav (VU, T), gränsticka (VU, T), knärot (VU, T, §8), motaggsvamp (NT, T), talltita (NT, §4), ullticka (NT, T), barkticka (S, T), luddlav (S, T), plattlummer (S, T, §9) och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5 fyndplatser för knärot registrerade på Artportalen. Figur 2 visar gränserna för buffertzoner på 50 m, som behöver lämnas kring fyndplatserna för att knärotslokalerna inte ska försvinna vid en avverkning. Av det avverkningsanmälda området överlappar 1.33 ha med buffertzonerna och får av detta skäl inte avverkas.</w:t>
      </w:r>
    </w:p>
    <w:p>
      <w:pPr>
        <w:pStyle w:val="Caption"/>
      </w:pPr>
      <w:r>
        <w:drawing>
          <wp:inline xmlns:a="http://schemas.openxmlformats.org/drawingml/2006/main" xmlns:pic="http://schemas.openxmlformats.org/drawingml/2006/picture">
            <wp:extent cx="5486400" cy="3346515"/>
            <wp:docPr id="2" name="Picture 2"/>
            <wp:cNvGraphicFramePr>
              <a:graphicFrameLocks noChangeAspect="1"/>
            </wp:cNvGraphicFramePr>
            <a:graphic>
              <a:graphicData uri="http://schemas.openxmlformats.org/drawingml/2006/picture">
                <pic:pic>
                  <pic:nvPicPr>
                    <pic:cNvPr id="0" name="A 41915-2024 karta knärot.png"/>
                    <pic:cNvPicPr/>
                  </pic:nvPicPr>
                  <pic:blipFill>
                    <a:blip r:embed="rId17"/>
                    <a:stretch>
                      <a:fillRect/>
                    </a:stretch>
                  </pic:blipFill>
                  <pic:spPr>
                    <a:xfrm>
                      <a:off x="0" y="0"/>
                      <a:ext cx="5486400" cy="3346515"/>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7396446, E 876727 i SWEREF 99 TM.</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Barkticka</w:t>
      </w:r>
      <w:r>
        <w:t xml:space="preserve"> är en vednedbrytare som växer på barken av döda lövträd, främst asp, men någon gång även på björk eller andra trädslag. På sina växtplatser förekommer den gärna tillsammans med flera ovanliga och rödlistade arter, till exempel olika insekter. Barkticka är typisk art för </w:t>
      </w:r>
      <w:r>
        <w:rPr>
          <w:i/>
        </w:rPr>
        <w:t xml:space="preserve">9010 Taiga </w:t>
      </w:r>
      <w:r>
        <w:t xml:space="preserve">och </w:t>
      </w:r>
      <w:r>
        <w:rPr>
          <w:i/>
        </w:rPr>
        <w:t>9030 Landhöjningsskog</w:t>
      </w:r>
      <w:r>
        <w:t xml:space="preserve"> (SLU Artdatabanken, 2025; Nitare &amp; Skogsstyrelsen, 2019).</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gränsticka (VU, T), knärot (VU, T, §8), motaggsvamp (NT, T), ullticka (NT, T), barkticka (S, T), luddlav (S, T), plattlummer (S, T, §9) och spillkråka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
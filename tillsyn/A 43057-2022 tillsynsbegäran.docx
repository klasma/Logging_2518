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43057-2022 i Övertorneå kommun</w:t>
      </w:r>
    </w:p>
    <w:p>
      <w:r>
        <w:t>Denna tillsynsbegäran behandlar höga naturvärden i avverkningsanmälan A 43057-2022 i Övertorneå kommun som inkom 2022-09-29 och omfattar 2,4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3057-2022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7354807, E 882509 i SWEREF 99 TM.</w:t>
      </w:r>
    </w:p>
    <w:p>
      <w:r>
        <w:t>I och inom 13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
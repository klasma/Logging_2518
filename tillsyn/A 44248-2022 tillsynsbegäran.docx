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44248-2022 i Övertorneå kommun</w:t>
      </w:r>
    </w:p>
    <w:p>
      <w:r>
        <w:t>Detta dokument behandlar höga naturvärden i avverkningsanmälan A 44248-2022 i Övertorneå kommun. Denna avverkningsanmälan inkom 2022-10-05 och omfattar 28,7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248-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7397681, E 870352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
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44878-2024 i Övertorneå kommun</w:t>
      </w:r>
    </w:p>
    <w:p>
      <w:r>
        <w:t>Detta dokument behandlar höga naturvärden i avverkningsanmälan A 44878-2024 i Övertorneå kommun. Denna avverkningsanmälan inkom 2024-10-10 08:16:38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4878-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7363957, E 890816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
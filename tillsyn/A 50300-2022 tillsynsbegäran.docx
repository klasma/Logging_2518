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50300-2022 i Övertorneå kommun</w:t>
      </w:r>
    </w:p>
    <w:p>
      <w:r>
        <w:t>Detta dokument behandlar höga naturvärden i avverkningsanmälan A 50300-2022 i Övertorneå kommun. Denna avverkningsanmälan inkom 2022-10-31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blanksvart spiklav (NT), garnlav (NT), spillkråka (NT, §4), vitplätt (NT), dropptaggsvamp (S), nästlav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3522"/>
            <wp:docPr id="1" name="Picture 1"/>
            <wp:cNvGraphicFramePr>
              <a:graphicFrameLocks noChangeAspect="1"/>
            </wp:cNvGraphicFramePr>
            <a:graphic>
              <a:graphicData uri="http://schemas.openxmlformats.org/drawingml/2006/picture">
                <pic:pic>
                  <pic:nvPicPr>
                    <pic:cNvPr id="0" name="A 50300-2022 karta.png"/>
                    <pic:cNvPicPr/>
                  </pic:nvPicPr>
                  <pic:blipFill>
                    <a:blip r:embed="rId16"/>
                    <a:stretch>
                      <a:fillRect/>
                    </a:stretch>
                  </pic:blipFill>
                  <pic:spPr>
                    <a:xfrm>
                      <a:off x="0" y="0"/>
                      <a:ext cx="5486400" cy="31535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7416318, E 890108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
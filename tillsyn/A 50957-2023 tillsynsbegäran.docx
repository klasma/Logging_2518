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50957-2023 i Övertorneå kommun</w:t>
      </w:r>
    </w:p>
    <w:p>
      <w:r>
        <w:t>Detta dokument behandlar höga naturvärden i avverkningsanmälan A 50957-2023 i Övertorneå kommun. Denna avverkningsanmälan inkom 2023-10-12 och omfattar 34,4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garnlav (NT) och lavskrika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50957-2023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7406554, E 874207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
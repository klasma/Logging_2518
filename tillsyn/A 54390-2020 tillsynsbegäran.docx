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54390-2020 i Övertorneå kommun</w:t>
      </w:r>
    </w:p>
    <w:p>
      <w:r>
        <w:t>Detta dokument behandlar höga naturvärden i avverkningsanmälan A 54390-2020 i Övertorneå kommun. Denna avverkningsanmälan inkom 2020-10-22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rosenticka (NT), ullticka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54390-2020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7393772, E 867558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
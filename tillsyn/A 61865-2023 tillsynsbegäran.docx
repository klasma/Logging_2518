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61865-2023 i Övertorneå kommun</w:t>
      </w:r>
    </w:p>
    <w:p>
      <w:r>
        <w:t>Detta dokument behandlar höga naturvärden i avverkningsanmälan A 61865-2023 i Övertorneå kommun. Denna avverkningsanmälan inkom 2023-12-06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vågticka (VU), gammelgransskål (NT), garnlav (NT), lunglav (NT), mörk kolflarnlav (NT), spillkråka (NT, §4), skinnlav (S), stuplav (S), orre (§4)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8589"/>
            <wp:docPr id="1" name="Picture 1"/>
            <wp:cNvGraphicFramePr>
              <a:graphicFrameLocks noChangeAspect="1"/>
            </wp:cNvGraphicFramePr>
            <a:graphic>
              <a:graphicData uri="http://schemas.openxmlformats.org/drawingml/2006/picture">
                <pic:pic>
                  <pic:nvPicPr>
                    <pic:cNvPr id="0" name="A 61865-2023 karta.png"/>
                    <pic:cNvPicPr/>
                  </pic:nvPicPr>
                  <pic:blipFill>
                    <a:blip r:embed="rId16"/>
                    <a:stretch>
                      <a:fillRect/>
                    </a:stretch>
                  </pic:blipFill>
                  <pic:spPr>
                    <a:xfrm>
                      <a:off x="0" y="0"/>
                      <a:ext cx="5486400" cy="3548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7389579, E 877894 i SWEREF 99 TM.</w:t>
      </w:r>
    </w:p>
    <w:p>
      <w:pPr>
        <w:pStyle w:val="Heading1"/>
      </w:pPr>
      <w:r>
        <w:t>Fridlysta arter</w:t>
      </w:r>
    </w:p>
    <w:p>
      <w:r>
        <w:t>Följande fridlysta arter har sina livsmiljöer och växtplatser i den avverkningsanmälda skogen: spillkråka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
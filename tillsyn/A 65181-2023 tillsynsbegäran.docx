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65181-2023 i Övertorneå kommun</w:t>
      </w:r>
    </w:p>
    <w:p>
      <w:r>
        <w:t>Detta dokument behandlar höga naturvärden i avverkningsanmälan A 65181-2023 i Övertorneå kommun. Denna avverkningsanmälan inkom 2023-12-28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gräddporing (VU), blanksvart spiklav (NT), garnlav (NT), kolflarnlav (NT), mörk kolflarnlav (NT), spillkråka (NT, §4), vedflamlav (NT), violmussling (NT), skinnlav (S), orre (§4)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65181-2023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7411439, E 865038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spillkråka (NT,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
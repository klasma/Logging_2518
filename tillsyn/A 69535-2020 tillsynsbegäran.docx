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69535-2020 i Övertorneå kommun</w:t>
      </w:r>
    </w:p>
    <w:p>
      <w:r>
        <w:t>Detta dokument behandlar höga naturvärden i avverkningsanmälan A 69535-2020 i Övertorneå kommun. Denna avverkningsanmälan inkom 2020-12-29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69535-2020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7416177, E 869679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
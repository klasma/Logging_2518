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857-2024 i Övertorneå kommun</w:t>
      </w:r>
    </w:p>
    <w:p>
      <w:r>
        <w:t>Detta dokument behandlar höga naturvärden i avverkningsanmälan A 857-2024 i Övertorneå kommun. Denna avverkningsanmälan inkom 2024-01-09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garnlav (NT), kolflarnlav (NT), mörk kolflarnlav (NT), orange taggsvamp (NT), spillkråka (NT, §4), dropptaggsvamp (S) och orre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857-2024 karta.png"/>
                    <pic:cNvPicPr/>
                  </pic:nvPicPr>
                  <pic:blipFill>
                    <a:blip r:embed="rId16"/>
                    <a:stretch>
                      <a:fillRect/>
                    </a:stretch>
                  </pic:blipFill>
                  <pic:spPr>
                    <a:xfrm>
                      <a:off x="0" y="0"/>
                      <a:ext cx="5486400" cy="4958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7411875, E 865125 i SWEREF 99 TM.</w:t>
      </w:r>
    </w:p>
    <w:p>
      <w:pPr>
        <w:pStyle w:val="Heading1"/>
      </w:pPr>
      <w:r>
        <w:t>Fridlysta arter</w:t>
      </w:r>
    </w:p>
    <w:p>
      <w:r>
        <w:t>Följande fridlysta arter har sina livsmiljöer och växtplatser i den avverkningsanmälda skogen: knärot (VU, §8), spillkråka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6121285"/>
            <wp:docPr id="2" name="Picture 2"/>
            <wp:cNvGraphicFramePr>
              <a:graphicFrameLocks noChangeAspect="1"/>
            </wp:cNvGraphicFramePr>
            <a:graphic>
              <a:graphicData uri="http://schemas.openxmlformats.org/drawingml/2006/picture">
                <pic:pic>
                  <pic:nvPicPr>
                    <pic:cNvPr id="0" name="A 857-2024 karta knärot.png"/>
                    <pic:cNvPicPr/>
                  </pic:nvPicPr>
                  <pic:blipFill>
                    <a:blip r:embed="rId17"/>
                    <a:stretch>
                      <a:fillRect/>
                    </a:stretch>
                  </pic:blipFill>
                  <pic:spPr>
                    <a:xfrm>
                      <a:off x="0" y="0"/>
                      <a:ext cx="5486400" cy="612128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7411875, E 865125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